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4: Abstract Class Shape Hierarchy</w:t>
      </w:r>
    </w:p>
    <w:p>
      <w:r>
        <w:t>Name: Enrique Ybarra</w:t>
      </w:r>
    </w:p>
    <w:p>
      <w:r>
        <w:t>Course: Java Programming</w:t>
      </w:r>
    </w:p>
    <w:p>
      <w:r>
        <w:rPr>
          <w:i/>
        </w:rPr>
        <w:t>Submission note: Source code is included below in text form. Replace each [SCREENSHOT] placeholder with your own IDE/output/Git captures before submitting.</w:t>
      </w:r>
    </w:p>
    <w:p>
      <w:r>
        <w:br w:type="page"/>
      </w:r>
    </w:p>
    <w:p>
      <w:r>
        <w:t>This project defines an abstract Shape class with abstract methods surface_area() and volume(). Sphere, Cylinder, and Cone each extend Shape and provide their own implementations plus a toString() method. The ShapeArray driver stores one of each in a Shape[] array and prints them in a loop, demonstrating polymorphism.</w:t>
      </w:r>
    </w:p>
    <w:p>
      <w:pPr>
        <w:pStyle w:val="Heading1"/>
      </w:pPr>
      <w:r>
        <w:t>1. Source Code (text)</w:t>
      </w:r>
    </w:p>
    <w:p>
      <w:pPr>
        <w:pStyle w:val="Heading2"/>
      </w:pPr>
      <w:r>
        <w:t>Shape.java</w:t>
      </w:r>
    </w:p>
    <w:p>
      <w:pPr>
        <w:spacing w:after="120"/>
      </w:pPr>
      <w:r>
        <w:rPr>
          <w:rFonts w:ascii="Consolas" w:hAnsi="Consolas"/>
          <w:sz w:val="18"/>
        </w:rPr>
        <w:t>// Shape.java</w:t>
        <w:br/>
        <w:t>// Abstract base class for geometric shapes.</w:t>
        <w:br/>
        <w:br/>
        <w:t>public abstract class Shape {</w:t>
        <w:br/>
        <w:br/>
        <w:t xml:space="preserve">    // Abstract method: each shape must provide its own surface area formula</w:t>
        <w:br/>
        <w:t xml:space="preserve">    public abstract double surface_area();</w:t>
        <w:br/>
        <w:br/>
        <w:t xml:space="preserve">    // Abstract method: each shape must provide its own volume formula</w:t>
        <w:br/>
        <w:t xml:space="preserve">    public abstract double volume();</w:t>
        <w:br/>
        <w:t>}</w:t>
        <w:br/>
      </w:r>
    </w:p>
    <w:p>
      <w:pPr>
        <w:pStyle w:val="Heading2"/>
      </w:pPr>
      <w:r>
        <w:t>Sphere.java</w:t>
      </w:r>
    </w:p>
    <w:p>
      <w:pPr>
        <w:spacing w:after="120"/>
      </w:pPr>
      <w:r>
        <w:rPr>
          <w:rFonts w:ascii="Consolas" w:hAnsi="Consolas"/>
          <w:sz w:val="18"/>
        </w:rPr>
        <w:t>// Sphere.java</w:t>
        <w:br/>
        <w:t>// A sphere, defined by its radius. Extends the abstract Shape class.</w:t>
        <w:br/>
        <w:br/>
        <w:t>public class Sphere extends Shape {</w:t>
        <w:br/>
        <w:br/>
        <w:t xml:space="preserve">    private double radius;</w:t>
        <w:br/>
        <w:br/>
        <w:t xml:space="preserve">    // Parameterized constructor</w:t>
        <w:br/>
        <w:t xml:space="preserve">    public Sphere(double radius) {</w:t>
        <w:br/>
        <w:t xml:space="preserve">        this.radius = radius;</w:t>
        <w:br/>
        <w:t xml:space="preserve">    }</w:t>
        <w:br/>
        <w:br/>
        <w:t xml:space="preserve">    public double getRadius() {</w:t>
        <w:br/>
        <w:t xml:space="preserve">        return radius;</w:t>
        <w:br/>
        <w:t xml:space="preserve">    }</w:t>
        <w:br/>
        <w:br/>
        <w:t xml:space="preserve">    public void setRadius(double radius) {</w:t>
        <w:br/>
        <w:t xml:space="preserve">        this.radius = radius;</w:t>
        <w:br/>
        <w:t xml:space="preserve">    }</w:t>
        <w:br/>
        <w:br/>
        <w:t xml:space="preserve">    // Surface area of a sphere = 4 * pi * r^2</w:t>
        <w:br/>
        <w:t xml:space="preserve">    @Override</w:t>
        <w:br/>
        <w:t xml:space="preserve">    public double surface_area() {</w:t>
        <w:br/>
        <w:t xml:space="preserve">        return 4.0 * Math.PI * radius * radius;</w:t>
        <w:br/>
        <w:t xml:space="preserve">    }</w:t>
        <w:br/>
        <w:br/>
        <w:t xml:space="preserve">    // Volume of a sphere = (4/3) * pi * r^3</w:t>
        <w:br/>
        <w:t xml:space="preserve">    @Override</w:t>
        <w:br/>
        <w:t xml:space="preserve">    public double volume() {</w:t>
        <w:br/>
        <w:t xml:space="preserve">        return (4.0 / 3.0) * Math.PI * Math.pow(radius, 3);</w:t>
        <w:br/>
        <w:t xml:space="preserve">    }</w:t>
        <w:br/>
        <w:br/>
        <w:t xml:space="preserve">    // Prints the surface area and volume</w:t>
        <w:br/>
        <w:t xml:space="preserve">    @Override</w:t>
        <w:br/>
        <w:t xml:space="preserve">    public String toString() {</w:t>
        <w:br/>
        <w:t xml:space="preserve">        return String.format(</w:t>
        <w:br/>
        <w:t xml:space="preserve">            "Sphere (radius = %.2f): Surface Area = %.2f, Volume = %.2f",</w:t>
        <w:br/>
        <w:t xml:space="preserve">            radius, surface_area(), volume());</w:t>
        <w:br/>
        <w:t xml:space="preserve">    }</w:t>
        <w:br/>
        <w:t>}</w:t>
        <w:br/>
      </w:r>
    </w:p>
    <w:p>
      <w:pPr>
        <w:pStyle w:val="Heading2"/>
      </w:pPr>
      <w:r>
        <w:t>Cylinder.java</w:t>
      </w:r>
    </w:p>
    <w:p>
      <w:pPr>
        <w:spacing w:after="120"/>
      </w:pPr>
      <w:r>
        <w:rPr>
          <w:rFonts w:ascii="Consolas" w:hAnsi="Consolas"/>
          <w:sz w:val="18"/>
        </w:rPr>
        <w:t>// Cylinder.java</w:t>
        <w:br/>
        <w:t>// A cylinder, defined by its radius and height. Extends the abstract Shape class.</w:t>
        <w:br/>
        <w:br/>
        <w:t>public class Cylinder extends Shape {</w:t>
        <w:br/>
        <w:br/>
        <w:t xml:space="preserve">    private double radius;</w:t>
        <w:br/>
        <w:t xml:space="preserve">    private double height;</w:t>
        <w:br/>
        <w:br/>
        <w:t xml:space="preserve">    // Parameterized constructor</w:t>
        <w:br/>
        <w:t xml:space="preserve">    public Cylinder(double radius, double height) {</w:t>
        <w:br/>
        <w:t xml:space="preserve">        this.radius = radius;</w:t>
        <w:br/>
        <w:t xml:space="preserve">        this.height = height;</w:t>
        <w:br/>
        <w:t xml:space="preserve">    }</w:t>
        <w:br/>
        <w:br/>
        <w:t xml:space="preserve">    public double getRadius() {</w:t>
        <w:br/>
        <w:t xml:space="preserve">        return radius;</w:t>
        <w:br/>
        <w:t xml:space="preserve">    }</w:t>
        <w:br/>
        <w:br/>
        <w:t xml:space="preserve">    public void setRadius(double radius) {</w:t>
        <w:br/>
        <w:t xml:space="preserve">        this.radius = radius;</w:t>
        <w:br/>
        <w:t xml:space="preserve">    }</w:t>
        <w:br/>
        <w:br/>
        <w:t xml:space="preserve">    public double getHeight() {</w:t>
        <w:br/>
        <w:t xml:space="preserve">        return height;</w:t>
        <w:br/>
        <w:t xml:space="preserve">    }</w:t>
        <w:br/>
        <w:br/>
        <w:t xml:space="preserve">    public void setHeight(double height) {</w:t>
        <w:br/>
        <w:t xml:space="preserve">        this.height = height;</w:t>
        <w:br/>
        <w:t xml:space="preserve">    }</w:t>
        <w:br/>
        <w:br/>
        <w:t xml:space="preserve">    // Surface area of a cylinder = 2 * pi * r * (r + h)</w:t>
        <w:br/>
        <w:t xml:space="preserve">    @Override</w:t>
        <w:br/>
        <w:t xml:space="preserve">    public double surface_area() {</w:t>
        <w:br/>
        <w:t xml:space="preserve">        return 2.0 * Math.PI * radius * (radius + height);</w:t>
        <w:br/>
        <w:t xml:space="preserve">    }</w:t>
        <w:br/>
        <w:br/>
        <w:t xml:space="preserve">    // Volume of a cylinder = pi * r^2 * h</w:t>
        <w:br/>
        <w:t xml:space="preserve">    @Override</w:t>
        <w:br/>
        <w:t xml:space="preserve">    public double volume() {</w:t>
        <w:br/>
        <w:t xml:space="preserve">        return Math.PI * radius * radius * height;</w:t>
        <w:br/>
        <w:t xml:space="preserve">    }</w:t>
        <w:br/>
        <w:br/>
        <w:t xml:space="preserve">    // Prints the surface area and volume</w:t>
        <w:br/>
        <w:t xml:space="preserve">    @Override</w:t>
        <w:br/>
        <w:t xml:space="preserve">    public String toString() {</w:t>
        <w:br/>
        <w:t xml:space="preserve">        return String.format(</w:t>
        <w:br/>
        <w:t xml:space="preserve">            "Cylinder (radius = %.2f, height = %.2f): Surface Area = %.2f, Volume = %.2f",</w:t>
        <w:br/>
        <w:t xml:space="preserve">            radius, height, surface_area(), volume());</w:t>
        <w:br/>
        <w:t xml:space="preserve">    }</w:t>
        <w:br/>
        <w:t>}</w:t>
        <w:br/>
      </w:r>
    </w:p>
    <w:p>
      <w:pPr>
        <w:pStyle w:val="Heading2"/>
      </w:pPr>
      <w:r>
        <w:t>Cone.java</w:t>
      </w:r>
    </w:p>
    <w:p>
      <w:pPr>
        <w:spacing w:after="120"/>
      </w:pPr>
      <w:r>
        <w:rPr>
          <w:rFonts w:ascii="Consolas" w:hAnsi="Consolas"/>
          <w:sz w:val="18"/>
        </w:rPr>
        <w:t>// Cone.java</w:t>
        <w:br/>
        <w:t>// A cone, defined by its radius and height. Extends the abstract Shape class.</w:t>
        <w:br/>
        <w:br/>
        <w:t>public class Cone extends Shape {</w:t>
        <w:br/>
        <w:br/>
        <w:t xml:space="preserve">    private double radius;</w:t>
        <w:br/>
        <w:t xml:space="preserve">    private double height;</w:t>
        <w:br/>
        <w:br/>
        <w:t xml:space="preserve">    // Parameterized constructor</w:t>
        <w:br/>
        <w:t xml:space="preserve">    public Cone(double radius, double height) {</w:t>
        <w:br/>
        <w:t xml:space="preserve">        this.radius = radius;</w:t>
        <w:br/>
        <w:t xml:space="preserve">        this.height = height;</w:t>
        <w:br/>
        <w:t xml:space="preserve">    }</w:t>
        <w:br/>
        <w:br/>
        <w:t xml:space="preserve">    public double getRadius() {</w:t>
        <w:br/>
        <w:t xml:space="preserve">        return radius;</w:t>
        <w:br/>
        <w:t xml:space="preserve">    }</w:t>
        <w:br/>
        <w:br/>
        <w:t xml:space="preserve">    public void setRadius(double radius) {</w:t>
        <w:br/>
        <w:t xml:space="preserve">        this.radius = radius;</w:t>
        <w:br/>
        <w:t xml:space="preserve">    }</w:t>
        <w:br/>
        <w:br/>
        <w:t xml:space="preserve">    public double getHeight() {</w:t>
        <w:br/>
        <w:t xml:space="preserve">        return height;</w:t>
        <w:br/>
        <w:t xml:space="preserve">    }</w:t>
        <w:br/>
        <w:br/>
        <w:t xml:space="preserve">    public void setHeight(double height) {</w:t>
        <w:br/>
        <w:t xml:space="preserve">        this.height = height;</w:t>
        <w:br/>
        <w:t xml:space="preserve">    }</w:t>
        <w:br/>
        <w:br/>
        <w:t xml:space="preserve">    // Slant height = sqrt(r^2 + h^2), used in the surface area formula</w:t>
        <w:br/>
        <w:t xml:space="preserve">    private double slantHeight() {</w:t>
        <w:br/>
        <w:t xml:space="preserve">        return Math.sqrt(radius * radius + height * height);</w:t>
        <w:br/>
        <w:t xml:space="preserve">    }</w:t>
        <w:br/>
        <w:br/>
        <w:t xml:space="preserve">    // Surface area of a cone = pi * r * (r + slant height)</w:t>
        <w:br/>
        <w:t xml:space="preserve">    @Override</w:t>
        <w:br/>
        <w:t xml:space="preserve">    public double surface_area() {</w:t>
        <w:br/>
        <w:t xml:space="preserve">        return Math.PI * radius * (radius + slantHeight());</w:t>
        <w:br/>
        <w:t xml:space="preserve">    }</w:t>
        <w:br/>
        <w:br/>
        <w:t xml:space="preserve">    // Volume of a cone = (1/3) * pi * r^2 * h</w:t>
        <w:br/>
        <w:t xml:space="preserve">    @Override</w:t>
        <w:br/>
        <w:t xml:space="preserve">    public double volume() {</w:t>
        <w:br/>
        <w:t xml:space="preserve">        return (1.0 / 3.0) * Math.PI * radius * radius * height;</w:t>
        <w:br/>
        <w:t xml:space="preserve">    }</w:t>
        <w:br/>
        <w:br/>
        <w:t xml:space="preserve">    // Prints the surface area and volume</w:t>
        <w:br/>
        <w:t xml:space="preserve">    @Override</w:t>
        <w:br/>
        <w:t xml:space="preserve">    public String toString() {</w:t>
        <w:br/>
        <w:t xml:space="preserve">        return String.format(</w:t>
        <w:br/>
        <w:t xml:space="preserve">            "Cone (radius = %.2f, height = %.2f): Surface Area = %.2f, Volume = %.2f",</w:t>
        <w:br/>
        <w:t xml:space="preserve">            radius, height, surface_area(), volume());</w:t>
        <w:br/>
        <w:t xml:space="preserve">    }</w:t>
        <w:br/>
        <w:t>}</w:t>
        <w:br/>
      </w:r>
    </w:p>
    <w:p>
      <w:pPr>
        <w:pStyle w:val="Heading2"/>
      </w:pPr>
      <w:r>
        <w:t>ShapeArray.java</w:t>
      </w:r>
    </w:p>
    <w:p>
      <w:pPr>
        <w:spacing w:after="120"/>
      </w:pPr>
      <w:r>
        <w:rPr>
          <w:rFonts w:ascii="Consolas" w:hAnsi="Consolas"/>
          <w:sz w:val="18"/>
        </w:rPr>
        <w:t>// ShapeArray.java</w:t>
        <w:br/>
        <w:t>// Driver class. Creates one Sphere, one Cylinder, and one Cone, stores them</w:t>
        <w:br/>
        <w:t>// in an array of Shape, and prints each using its toString() method.</w:t>
        <w:br/>
        <w:br/>
        <w:t>public class ShapeArray {</w:t>
        <w:br/>
        <w:br/>
        <w:t xml:space="preserve">    public static void main(String[] args) {</w:t>
        <w:br/>
        <w:br/>
        <w:t xml:space="preserve">        // 1-3. Instantiate one of each shape</w:t>
        <w:br/>
        <w:t xml:space="preserve">        Sphere sphere = new Sphere(5.0);</w:t>
        <w:br/>
        <w:t xml:space="preserve">        Cylinder cylinder = new Cylinder(3.0, 7.0);</w:t>
        <w:br/>
        <w:t xml:space="preserve">        Cone cone = new Cone(4.0, 9.0);</w:t>
        <w:br/>
        <w:br/>
        <w:t xml:space="preserve">        // 4. Store the instances in an array typed as the superclass Shape.</w:t>
        <w:br/>
        <w:t xml:space="preserve">        //    This works because of polymorphism: a Sphere, Cylinder, and Cone</w:t>
        <w:br/>
        <w:t xml:space="preserve">        //    are all Shapes.</w:t>
        <w:br/>
        <w:t xml:space="preserve">        Shape[] shapeArray = { sphere, cylinder, cone };</w:t>
        <w:br/>
        <w:br/>
        <w:t xml:space="preserve">        // 5. Loop through the array and print each object's data. Java calls</w:t>
        <w:br/>
        <w:t xml:space="preserve">        //    the correct overridden toString() for each concrete type at</w:t>
        <w:br/>
        <w:t xml:space="preserve">        //    runtime (dynamic dispatch).</w:t>
        <w:br/>
        <w:t xml:space="preserve">        System.out.println("===== Shape Array Contents =====");</w:t>
        <w:br/>
        <w:t xml:space="preserve">        for (Shape shape : shapeArray) {</w:t>
        <w:br/>
        <w:t xml:space="preserve">            System.out.println(shape.toString());</w:t>
        <w:br/>
        <w:t xml:space="preserve">        }</w:t>
        <w:br/>
        <w:t xml:space="preserve">    }</w:t>
        <w:br/>
        <w:t>}</w:t>
        <w:br/>
      </w:r>
    </w:p>
    <w:p>
      <w:pPr>
        <w:pStyle w:val="Heading1"/>
      </w:pPr>
      <w:r>
        <w:t>2. Expected Program Output (verified)</w:t>
      </w:r>
    </w:p>
    <w:p>
      <w:pPr>
        <w:spacing w:after="120"/>
      </w:pPr>
      <w:r>
        <w:rPr>
          <w:rFonts w:ascii="Consolas" w:hAnsi="Consolas"/>
          <w:sz w:val="18"/>
        </w:rPr>
        <w:t>===== Shape Array Contents =====</w:t>
        <w:br/>
        <w:t>Sphere (radius = 5.00): Surface Area = 314.16, Volume = 523.60</w:t>
        <w:br/>
        <w:t>Cylinder (radius = 3.00, height = 7.00): Surface Area = 188.50, Volume = 197.92</w:t>
        <w:br/>
        <w:t>Cone (radius = 4.00, height = 9.00): Surface Area = 174.03, Volume = 150.80</w:t>
      </w:r>
    </w:p>
    <w:p>
      <w:pPr>
        <w:pStyle w:val="Heading1"/>
      </w:pPr>
      <w:r>
        <w:t>3. IDE Screenshot (source + output)</w:t>
      </w:r>
    </w:p>
    <w:p>
      <w:r>
        <w:rPr>
          <w:i/>
          <w:color w:val="999999"/>
        </w:rPr>
        <w:t>[ SCREENSHOT: Full Eclipse window showing the source code and the Console output ]</w:t>
      </w:r>
    </w:p>
    <w:p>
      <w:pPr>
        <w:pStyle w:val="Heading1"/>
      </w:pPr>
      <w:r>
        <w:t>4. Additional Test-Case Output Screenshots</w:t>
      </w:r>
    </w:p>
    <w:p>
      <w:r>
        <w:t>Run again with different radius/height values (e.g. Sphere r=2, Cylinder r=5 h=10, Cone r=6 h=8) and capture the console output.</w:t>
      </w:r>
    </w:p>
    <w:p>
      <w:r>
        <w:rPr>
          <w:i/>
          <w:color w:val="999999"/>
        </w:rPr>
        <w:t>[ SCREENSHOT: Console output for a second set of test values ]</w:t>
      </w:r>
    </w:p>
    <w:p>
      <w:pPr>
        <w:pStyle w:val="Heading1"/>
      </w:pPr>
      <w:r>
        <w:t>5. UML Diagram</w:t>
      </w:r>
    </w:p>
    <w:p>
      <w:r>
        <w:t>UML class diagram showing the abstract Shape superclass, the three concrete subclasses (Sphere, Cylinder, Cone) with inheritance (extends) relationships, and the ShapeArray driver that uses them.</w:t>
      </w:r>
    </w:p>
    <w:p>
      <w:r>
        <w:drawing>
          <wp:inline xmlns:a="http://schemas.openxmlformats.org/drawingml/2006/main" xmlns:pic="http://schemas.openxmlformats.org/drawingml/2006/picture">
            <wp:extent cx="5669280" cy="4249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hap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Version Control / Git Repository</w:t>
      </w:r>
    </w:p>
    <w:p>
      <w:r>
        <w:rPr>
          <w:i/>
          <w:color w:val="999999"/>
        </w:rPr>
        <w:t>[ SCREENSHOT: Your Git repository (commit history / GitHub repo), or paste the repo link here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0E93F5-D2E7-4442-A764-B827A87E235A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